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752" w:type="dxa"/>
        <w:jc w:val="left"/>
        <w:tblLayout w:type="autofit"/>
        <w:tblLook w:val="04A0" w:firstRow="1" w:lastRow="0" w:firstColumn="1" w:lastColumn="0" w:noHBand="0" w:noVBand="1"/>
      </w:tblPr>
      <w:tblGrid>
        <w:gridCol w:w="8752"/>
      </w:tblGrid>
      <w:tr xmlns:wp14="http://schemas.microsoft.com/office/word/2010/wordml" w:rsidTr="187C4EEE" w14:paraId="13AA1CCB" wp14:textId="77777777">
        <w:trPr>
          <w:trHeight w:val="300"/>
        </w:trPr>
        <w:tc>
          <w:tcPr>
            <w:tcW w:w="8752" w:type="dxa"/>
            <w:tcMar/>
          </w:tcPr>
          <w:p w14:paraId="7247717D" wp14:textId="4FBC018A">
            <w:pPr>
              <w:jc w:val="left"/>
            </w:pPr>
            <w:r w:rsidRPr="187C4EEE" w:rsidR="187C4EEE">
              <w:rPr>
                <w:rFonts w:ascii="Calibri" w:hAnsi="Calibri"/>
                <w:b w:val="1"/>
                <w:bCs w:val="1"/>
                <w:color w:val="1BA75A"/>
                <w:sz w:val="36"/>
                <w:szCs w:val="36"/>
              </w:rPr>
              <w:t>SYMOS BUG REPORT</w:t>
            </w:r>
            <w:r w:rsidRPr="187C4EEE" w:rsidR="16429AAB">
              <w:rPr>
                <w:rFonts w:ascii="Calibri" w:hAnsi="Calibri"/>
                <w:b w:val="1"/>
                <w:bCs w:val="1"/>
                <w:color w:val="1BA75A"/>
                <w:sz w:val="36"/>
                <w:szCs w:val="36"/>
              </w:rPr>
              <w:t xml:space="preserve"> </w:t>
            </w:r>
            <w:r w:rsidRPr="187C4EEE" w:rsidR="187C4EEE">
              <w:rPr>
                <w:rFonts w:ascii="Calibri" w:hAnsi="Calibri"/>
                <w:b w:val="1"/>
                <w:bCs w:val="1"/>
                <w:color w:val="1BA75A"/>
                <w:sz w:val="36"/>
                <w:szCs w:val="36"/>
              </w:rPr>
              <w:t>TEMPLATE</w:t>
            </w:r>
          </w:p>
          <w:p w14:paraId="3BDB3C84" wp14:textId="77777777">
            <w:r>
              <w:rPr>
                <w:rFonts w:ascii="Calibri" w:hAnsi="Calibri"/>
                <w:b w:val="0"/>
                <w:color w:val="222222"/>
                <w:sz w:val="22"/>
              </w:rPr>
              <w:t>For Symos Web &amp; Mobile App Issues</w:t>
            </w:r>
          </w:p>
        </w:tc>
      </w:tr>
    </w:tbl>
    <w:p xmlns:wp14="http://schemas.microsoft.com/office/word/2010/wordml" w:rsidP="187C4EEE" w14:paraId="672A6659" wp14:textId="77777777">
      <w:pPr>
        <w:jc w:val="both"/>
      </w:pPr>
    </w:p>
    <w:p xmlns:wp14="http://schemas.microsoft.com/office/word/2010/wordml" w:rsidP="187C4EEE" w14:paraId="19C3AA99" wp14:textId="77777777">
      <w:pPr>
        <w:jc w:val="both"/>
        <w:rPr>
          <w:rFonts w:ascii="Calibri" w:hAnsi="Calibri"/>
          <w:b w:val="0"/>
          <w:bCs w:val="0"/>
          <w:color w:val="222222"/>
          <w:sz w:val="22"/>
          <w:szCs w:val="22"/>
        </w:rPr>
      </w:pPr>
      <w:r w:rsidRPr="187C4EEE" w:rsidR="187C4EEE">
        <w:rPr>
          <w:rFonts w:ascii="Calibri" w:hAnsi="Calibri"/>
          <w:b w:val="0"/>
          <w:bCs w:val="0"/>
          <w:color w:val="222222"/>
          <w:sz w:val="22"/>
          <w:szCs w:val="22"/>
        </w:rPr>
        <w:t>Please complete all relevant fields to help us resolve the issue as quickly as possible.</w:t>
      </w:r>
    </w:p>
    <w:p xmlns:wp14="http://schemas.microsoft.com/office/word/2010/wordml" w:rsidP="187C4EEE" w14:paraId="59862560" wp14:textId="77777777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1. Report Details</w:t>
      </w:r>
    </w:p>
    <w:p xmlns:wp14="http://schemas.microsoft.com/office/word/2010/wordml" w:rsidP="187C4EEE" w14:paraId="48C4FDCF" wp14:textId="51F7B6DC">
      <w:pPr>
        <w:jc w:val="both"/>
        <w:rPr>
          <w:rFonts w:ascii="Calibri" w:hAnsi="Calibri"/>
          <w:b w:val="0"/>
          <w:bCs w:val="0"/>
          <w:color w:val="222222"/>
          <w:sz w:val="22"/>
          <w:szCs w:val="22"/>
        </w:rPr>
      </w:pPr>
      <w:r w:rsidRPr="187C4EEE" w:rsidR="6DC80BCB">
        <w:rPr>
          <w:rFonts w:ascii="Calibri" w:hAnsi="Calibri"/>
          <w:b w:val="1"/>
          <w:bCs w:val="1"/>
          <w:color w:val="222222"/>
          <w:sz w:val="22"/>
          <w:szCs w:val="22"/>
        </w:rPr>
        <w:t>Date Reported:</w:t>
      </w:r>
      <w:r w:rsidRPr="187C4EEE" w:rsidR="6DC80BCB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09CA3F8F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3477EC22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33FBBB45">
        <w:rPr>
          <w:rFonts w:ascii="Calibri" w:hAnsi="Calibri"/>
          <w:b w:val="0"/>
          <w:bCs w:val="0"/>
          <w:color w:val="222222"/>
          <w:sz w:val="22"/>
          <w:szCs w:val="22"/>
        </w:rPr>
        <w:t>{</w:t>
      </w:r>
      <w:r w:rsidRPr="187C4EEE" w:rsidR="33FBBB45">
        <w:rPr>
          <w:rFonts w:ascii="Calibri" w:hAnsi="Calibri"/>
          <w:b w:val="0"/>
          <w:bCs w:val="0"/>
          <w:color w:val="222222"/>
          <w:sz w:val="22"/>
          <w:szCs w:val="22"/>
        </w:rPr>
        <w:t>{ Date</w:t>
      </w:r>
      <w:r w:rsidRPr="187C4EEE" w:rsidR="33FBBB45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33FBBB45">
        <w:rPr>
          <w:rFonts w:ascii="Calibri" w:hAnsi="Calibri"/>
          <w:b w:val="0"/>
          <w:bCs w:val="0"/>
          <w:color w:val="222222"/>
          <w:sz w:val="22"/>
          <w:szCs w:val="22"/>
        </w:rPr>
        <w:t>}}</w:t>
      </w:r>
    </w:p>
    <w:p xmlns:wp14="http://schemas.microsoft.com/office/word/2010/wordml" w:rsidP="187C4EEE" w14:paraId="10714800" wp14:textId="52760D03">
      <w:pPr>
        <w:jc w:val="both"/>
        <w:rPr>
          <w:rFonts w:ascii="Calibri" w:hAnsi="Calibri"/>
          <w:b w:val="0"/>
          <w:bCs w:val="0"/>
          <w:color w:val="222222"/>
          <w:sz w:val="22"/>
          <w:szCs w:val="22"/>
        </w:rPr>
      </w:pPr>
      <w:r w:rsidRPr="187C4EEE" w:rsidR="4F929F06">
        <w:rPr>
          <w:rFonts w:ascii="Calibri" w:hAnsi="Calibri"/>
          <w:b w:val="1"/>
          <w:bCs w:val="1"/>
          <w:color w:val="222222"/>
          <w:sz w:val="22"/>
          <w:szCs w:val="22"/>
        </w:rPr>
        <w:t>Reported By (Name):</w:t>
      </w:r>
      <w:r w:rsidRPr="187C4EEE" w:rsidR="58AECFBF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4F929F06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3CB4CB41">
        <w:rPr>
          <w:rFonts w:ascii="Calibri" w:hAnsi="Calibri"/>
          <w:b w:val="0"/>
          <w:bCs w:val="0"/>
          <w:color w:val="222222"/>
          <w:sz w:val="22"/>
          <w:szCs w:val="22"/>
        </w:rPr>
        <w:t>{</w:t>
      </w:r>
      <w:r w:rsidRPr="187C4EEE" w:rsidR="3CB4CB41">
        <w:rPr>
          <w:rFonts w:ascii="Calibri" w:hAnsi="Calibri"/>
          <w:b w:val="0"/>
          <w:bCs w:val="0"/>
          <w:color w:val="222222"/>
          <w:sz w:val="22"/>
          <w:szCs w:val="22"/>
        </w:rPr>
        <w:t>{ Name</w:t>
      </w:r>
      <w:r w:rsidRPr="187C4EEE" w:rsidR="3CB4CB41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3CB4CB41">
        <w:rPr>
          <w:rFonts w:ascii="Calibri" w:hAnsi="Calibri"/>
          <w:b w:val="0"/>
          <w:bCs w:val="0"/>
          <w:color w:val="222222"/>
          <w:sz w:val="22"/>
          <w:szCs w:val="22"/>
        </w:rPr>
        <w:t>}}</w:t>
      </w:r>
    </w:p>
    <w:p xmlns:wp14="http://schemas.microsoft.com/office/word/2010/wordml" w:rsidP="187C4EEE" w14:paraId="3C0F51B6" wp14:textId="289EFA0B">
      <w:pPr>
        <w:jc w:val="both"/>
        <w:rPr>
          <w:rFonts w:ascii="Calibri" w:hAnsi="Calibri"/>
          <w:b w:val="0"/>
          <w:bCs w:val="0"/>
          <w:color w:val="222222"/>
          <w:sz w:val="22"/>
          <w:szCs w:val="22"/>
        </w:rPr>
      </w:pPr>
      <w:r w:rsidRPr="187C4EEE" w:rsidR="4F929F06">
        <w:rPr>
          <w:rFonts w:ascii="Calibri" w:hAnsi="Calibri"/>
          <w:b w:val="1"/>
          <w:bCs w:val="1"/>
          <w:color w:val="222222"/>
          <w:sz w:val="22"/>
          <w:szCs w:val="22"/>
        </w:rPr>
        <w:t>Client / Organization:</w:t>
      </w:r>
      <w:r w:rsidRPr="187C4EEE" w:rsidR="134ACFE3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4F929F06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6DE4F6BA">
        <w:rPr>
          <w:rFonts w:ascii="Calibri" w:hAnsi="Calibri"/>
          <w:b w:val="0"/>
          <w:bCs w:val="0"/>
          <w:color w:val="222222"/>
          <w:sz w:val="22"/>
          <w:szCs w:val="22"/>
        </w:rPr>
        <w:t>{</w:t>
      </w:r>
      <w:r w:rsidRPr="187C4EEE" w:rsidR="6DE4F6BA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{ </w:t>
      </w:r>
      <w:r w:rsidRPr="187C4EEE" w:rsidR="32C9377E">
        <w:rPr>
          <w:rFonts w:ascii="Calibri" w:hAnsi="Calibri"/>
          <w:b w:val="0"/>
          <w:bCs w:val="0"/>
          <w:color w:val="222222"/>
          <w:sz w:val="22"/>
          <w:szCs w:val="22"/>
        </w:rPr>
        <w:t>Organization</w:t>
      </w:r>
      <w:r w:rsidRPr="187C4EEE" w:rsidR="6DE4F6BA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6DE4F6BA">
        <w:rPr>
          <w:rFonts w:ascii="Calibri" w:hAnsi="Calibri"/>
          <w:b w:val="0"/>
          <w:bCs w:val="0"/>
          <w:color w:val="222222"/>
          <w:sz w:val="22"/>
          <w:szCs w:val="22"/>
        </w:rPr>
        <w:t>}}</w:t>
      </w:r>
    </w:p>
    <w:p xmlns:wp14="http://schemas.microsoft.com/office/word/2010/wordml" w:rsidP="187C4EEE" w14:paraId="1774FA09" wp14:textId="551CE626">
      <w:pPr>
        <w:jc w:val="both"/>
        <w:rPr>
          <w:rFonts w:ascii="Calibri" w:hAnsi="Calibri"/>
          <w:b w:val="0"/>
          <w:bCs w:val="0"/>
          <w:color w:val="222222"/>
          <w:sz w:val="22"/>
          <w:szCs w:val="22"/>
        </w:rPr>
      </w:pPr>
      <w:r w:rsidRPr="187C4EEE" w:rsidR="4F929F06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Contact Email / Phone: </w:t>
      </w:r>
      <w:r w:rsidRPr="187C4EEE" w:rsidR="2C12B8B7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 </w:t>
      </w:r>
      <w:r w:rsidRPr="187C4EEE" w:rsidR="51DCC89F">
        <w:rPr>
          <w:rFonts w:ascii="Calibri" w:hAnsi="Calibri"/>
          <w:b w:val="0"/>
          <w:bCs w:val="0"/>
          <w:color w:val="222222"/>
          <w:sz w:val="22"/>
          <w:szCs w:val="22"/>
        </w:rPr>
        <w:t>{</w:t>
      </w:r>
      <w:r w:rsidRPr="187C4EEE" w:rsidR="51DCC89F">
        <w:rPr>
          <w:rFonts w:ascii="Calibri" w:hAnsi="Calibri"/>
          <w:b w:val="0"/>
          <w:bCs w:val="0"/>
          <w:color w:val="222222"/>
          <w:sz w:val="22"/>
          <w:szCs w:val="22"/>
        </w:rPr>
        <w:t>{</w:t>
      </w:r>
      <w:r w:rsidRPr="187C4EEE" w:rsidR="44F5FC58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51DCC89F">
        <w:rPr>
          <w:rFonts w:ascii="Calibri" w:hAnsi="Calibri"/>
          <w:b w:val="0"/>
          <w:bCs w:val="0"/>
          <w:color w:val="222222"/>
          <w:sz w:val="22"/>
          <w:szCs w:val="22"/>
        </w:rPr>
        <w:t>Contact</w:t>
      </w:r>
      <w:r w:rsidRPr="187C4EEE" w:rsidR="0A76B633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51DCC89F">
        <w:rPr>
          <w:rFonts w:ascii="Calibri" w:hAnsi="Calibri"/>
          <w:b w:val="0"/>
          <w:bCs w:val="0"/>
          <w:color w:val="222222"/>
          <w:sz w:val="22"/>
          <w:szCs w:val="22"/>
        </w:rPr>
        <w:t>}}</w:t>
      </w:r>
    </w:p>
    <w:p xmlns:wp14="http://schemas.microsoft.com/office/word/2010/wordml" w:rsidP="187C4EEE" w14:paraId="469B4DE8" wp14:textId="77AAF395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2. Bug Type (Select One)</w:t>
      </w:r>
    </w:p>
    <w:p w:rsidR="7714570A" w:rsidP="187C4EEE" w:rsidRDefault="7714570A" w14:paraId="4C6B4866" w14:textId="37608C3B">
      <w:pPr>
        <w:ind w:left="720"/>
        <w:jc w:val="both"/>
        <w:rPr>
          <w:rFonts w:ascii="Calibri" w:hAnsi="Calibri"/>
          <w:b w:val="1"/>
          <w:bCs w:val="1"/>
          <w:color w:val="1BA75A"/>
          <w:sz w:val="24"/>
          <w:szCs w:val="24"/>
        </w:rPr>
      </w:pPr>
      <w:r w:rsidRPr="187C4EEE" w:rsidR="7714570A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{{ </w:t>
      </w:r>
      <w:r w:rsidRPr="187C4EEE" w:rsidR="7714570A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>BugType</w:t>
      </w:r>
      <w:r w:rsidRPr="187C4EEE" w:rsidR="7714570A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 }}</w:t>
      </w:r>
    </w:p>
    <w:p xmlns:wp14="http://schemas.microsoft.com/office/word/2010/wordml" w:rsidP="187C4EEE" w14:paraId="16A4ACDA" wp14:textId="7D001D82">
      <w:pPr>
        <w:jc w:val="both"/>
      </w:pPr>
      <w:r w:rsidRPr="187C4EEE" w:rsidR="4F929F06">
        <w:rPr>
          <w:rFonts w:ascii="Calibri" w:hAnsi="Calibri"/>
          <w:b w:val="1"/>
          <w:bCs w:val="1"/>
          <w:color w:val="1BA75A"/>
          <w:sz w:val="24"/>
          <w:szCs w:val="24"/>
        </w:rPr>
        <w:t xml:space="preserve">3. Bug Title </w:t>
      </w:r>
    </w:p>
    <w:p xmlns:wp14="http://schemas.microsoft.com/office/word/2010/wordml" w:rsidP="187C4EEE" w14:paraId="28977C73" wp14:textId="2369D643">
      <w:pPr>
        <w:ind w:firstLine="720"/>
        <w:jc w:val="both"/>
      </w:pPr>
      <w:r w:rsidR="5B560724">
        <w:rPr/>
        <w:t>{</w:t>
      </w:r>
      <w:r w:rsidR="5B560724">
        <w:rPr/>
        <w:t xml:space="preserve">{ </w:t>
      </w:r>
      <w:r w:rsidR="20996010">
        <w:rPr/>
        <w:t>BugTitle</w:t>
      </w:r>
      <w:r w:rsidR="5B560724">
        <w:rPr/>
        <w:t xml:space="preserve"> </w:t>
      </w:r>
      <w:r w:rsidR="5B560724">
        <w:rPr/>
        <w:t>}}</w:t>
      </w:r>
    </w:p>
    <w:p xmlns:wp14="http://schemas.microsoft.com/office/word/2010/wordml" w:rsidP="187C4EEE" w14:paraId="7BE3536D" wp14:textId="5D0DC0E3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4. System Environment</w:t>
      </w:r>
    </w:p>
    <w:p w:rsidR="65505625" w:rsidP="187C4EEE" w:rsidRDefault="65505625" w14:paraId="246F466D" w14:textId="7660A22F">
      <w:pPr>
        <w:ind w:left="720"/>
        <w:jc w:val="both"/>
        <w:rPr>
          <w:rFonts w:ascii="Calibri" w:hAnsi="Calibri"/>
          <w:b w:val="1"/>
          <w:bCs w:val="1"/>
          <w:color w:val="1BA75A"/>
          <w:sz w:val="24"/>
          <w:szCs w:val="24"/>
        </w:rPr>
      </w:pPr>
      <w:r w:rsidRPr="187C4EEE" w:rsidR="65505625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{{ </w:t>
      </w:r>
      <w:r w:rsidRPr="187C4EEE" w:rsidR="65505625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>SystemEnvironment</w:t>
      </w:r>
      <w:r w:rsidRPr="187C4EEE" w:rsidR="65505625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 }}</w:t>
      </w:r>
    </w:p>
    <w:p xmlns:wp14="http://schemas.microsoft.com/office/word/2010/wordml" w:rsidP="187C4EEE" w14:paraId="7C861538" wp14:textId="60B9010D">
      <w:pPr>
        <w:ind w:firstLine="720"/>
        <w:jc w:val="both"/>
        <w:rPr>
          <w:rFonts w:ascii="Calibri" w:hAnsi="Calibri"/>
          <w:b w:val="0"/>
          <w:bCs w:val="0"/>
          <w:color w:val="222222"/>
          <w:sz w:val="22"/>
          <w:szCs w:val="22"/>
        </w:rPr>
      </w:pPr>
      <w:r w:rsidRPr="187C4EEE" w:rsidR="187C4EEE">
        <w:rPr>
          <w:rFonts w:ascii="Calibri" w:hAnsi="Calibri"/>
          <w:b w:val="1"/>
          <w:bCs w:val="1"/>
          <w:color w:val="222222"/>
          <w:sz w:val="22"/>
          <w:szCs w:val="22"/>
        </w:rPr>
        <w:t xml:space="preserve">App Version: </w:t>
      </w:r>
      <w:r w:rsidRPr="187C4EEE" w:rsidR="2E80A55D">
        <w:rPr>
          <w:rFonts w:ascii="Calibri" w:hAnsi="Calibri"/>
          <w:b w:val="0"/>
          <w:bCs w:val="0"/>
          <w:color w:val="222222"/>
          <w:sz w:val="22"/>
          <w:szCs w:val="22"/>
        </w:rPr>
        <w:t>{</w:t>
      </w:r>
      <w:r w:rsidRPr="187C4EEE" w:rsidR="2E80A55D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{ </w:t>
      </w:r>
      <w:r w:rsidRPr="187C4EEE" w:rsidR="2E80A55D">
        <w:rPr>
          <w:rFonts w:ascii="Calibri" w:hAnsi="Calibri"/>
          <w:b w:val="0"/>
          <w:bCs w:val="0"/>
          <w:color w:val="222222"/>
          <w:sz w:val="22"/>
          <w:szCs w:val="22"/>
        </w:rPr>
        <w:t>AppVersion</w:t>
      </w:r>
      <w:r w:rsidRPr="187C4EEE" w:rsidR="2E80A55D">
        <w:rPr>
          <w:rFonts w:ascii="Calibri" w:hAnsi="Calibri"/>
          <w:b w:val="0"/>
          <w:bCs w:val="0"/>
          <w:color w:val="222222"/>
          <w:sz w:val="22"/>
          <w:szCs w:val="22"/>
        </w:rPr>
        <w:t xml:space="preserve"> </w:t>
      </w:r>
      <w:r w:rsidRPr="187C4EEE" w:rsidR="2E80A55D">
        <w:rPr>
          <w:rFonts w:ascii="Calibri" w:hAnsi="Calibri"/>
          <w:b w:val="0"/>
          <w:bCs w:val="0"/>
          <w:color w:val="222222"/>
          <w:sz w:val="22"/>
          <w:szCs w:val="22"/>
        </w:rPr>
        <w:t>}}</w:t>
      </w:r>
    </w:p>
    <w:p xmlns:wp14="http://schemas.microsoft.com/office/word/2010/wordml" w:rsidP="187C4EEE" w14:paraId="3877C172" wp14:textId="5F0D77A6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5. Steps to Reproduce the Issue</w:t>
      </w:r>
    </w:p>
    <w:p xmlns:wp14="http://schemas.microsoft.com/office/word/2010/wordml" w:rsidP="187C4EEE" w14:paraId="48C4C1DA" wp14:textId="5756ADA0">
      <w:pPr>
        <w:ind w:firstLine="720"/>
        <w:jc w:val="both"/>
      </w:pPr>
      <w:r w:rsidR="5C614DBA">
        <w:rPr/>
        <w:t xml:space="preserve"> {{ </w:t>
      </w:r>
      <w:r w:rsidR="5C614DBA">
        <w:rPr/>
        <w:t>IssueSteps</w:t>
      </w:r>
      <w:r w:rsidR="5C614DBA">
        <w:rPr/>
        <w:t xml:space="preserve"> </w:t>
      </w:r>
      <w:r w:rsidR="0D09B679">
        <w:rPr/>
        <w:t>}}</w:t>
      </w:r>
    </w:p>
    <w:p xmlns:wp14="http://schemas.microsoft.com/office/word/2010/wordml" w:rsidP="187C4EEE" w14:paraId="3A1DD72F" wp14:textId="77777777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6. Expected Result</w:t>
      </w:r>
    </w:p>
    <w:p xmlns:wp14="http://schemas.microsoft.com/office/word/2010/wordml" w:rsidP="187C4EEE" w14:paraId="0E4679E3" wp14:textId="4145924B">
      <w:pPr>
        <w:ind w:firstLine="720"/>
        <w:jc w:val="both"/>
        <w:rPr>
          <w:lang w:val="en-US"/>
        </w:rPr>
      </w:pPr>
      <w:r w:rsidRPr="187C4EEE" w:rsidR="60C38639">
        <w:rPr>
          <w:lang w:val="en-US"/>
        </w:rPr>
        <w:t>{</w:t>
      </w:r>
      <w:r w:rsidRPr="187C4EEE" w:rsidR="60C38639">
        <w:rPr>
          <w:lang w:val="en-US"/>
        </w:rPr>
        <w:t>{</w:t>
      </w:r>
      <w:r w:rsidRPr="187C4EEE" w:rsidR="60C38639">
        <w:rPr>
          <w:lang w:val="en-US"/>
        </w:rPr>
        <w:t>ExpectedResults</w:t>
      </w:r>
      <w:r w:rsidRPr="187C4EEE" w:rsidR="377E4346">
        <w:rPr>
          <w:lang w:val="en-US"/>
        </w:rPr>
        <w:t xml:space="preserve"> </w:t>
      </w:r>
      <w:r w:rsidRPr="187C4EEE" w:rsidR="60C38639">
        <w:rPr>
          <w:lang w:val="en-US"/>
        </w:rPr>
        <w:t>}}</w:t>
      </w:r>
    </w:p>
    <w:p xmlns:wp14="http://schemas.microsoft.com/office/word/2010/wordml" w:rsidP="187C4EEE" w14:paraId="036DB794" wp14:textId="1623986F">
      <w:pPr>
        <w:jc w:val="both"/>
        <w:rPr>
          <w:rFonts w:ascii="Calibri" w:hAnsi="Calibri"/>
          <w:b w:val="1"/>
          <w:bCs w:val="1"/>
          <w:color w:val="1BA75A"/>
          <w:sz w:val="24"/>
          <w:szCs w:val="24"/>
        </w:rPr>
      </w:pPr>
    </w:p>
    <w:p xmlns:wp14="http://schemas.microsoft.com/office/word/2010/wordml" w14:paraId="7C8B85D4" wp14:textId="1AC79D33">
      <w:r>
        <w:br w:type="page"/>
      </w:r>
    </w:p>
    <w:p xmlns:wp14="http://schemas.microsoft.com/office/word/2010/wordml" w:rsidP="187C4EEE" w14:paraId="6B6DE9CE" wp14:textId="3FD0AD1F">
      <w:pPr>
        <w:pStyle w:val="Normal"/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7. Actual Result</w:t>
      </w:r>
    </w:p>
    <w:p w:rsidR="3B6DE838" w:rsidP="187C4EEE" w:rsidRDefault="3B6DE838" w14:paraId="7DD3B1E2" w14:textId="54304C23">
      <w:pPr>
        <w:pStyle w:val="Normal"/>
        <w:jc w:val="both"/>
        <w:rPr>
          <w:lang w:val="en-US"/>
        </w:rPr>
      </w:pPr>
      <w:r w:rsidRPr="187C4EEE" w:rsidR="3B6DE838">
        <w:rPr>
          <w:lang w:val="en-US"/>
        </w:rPr>
        <w:t>{{ ActualResults }}</w:t>
      </w:r>
    </w:p>
    <w:p xmlns:wp14="http://schemas.microsoft.com/office/word/2010/wordml" w:rsidP="187C4EEE" w14:paraId="4B3098B6" wp14:textId="3DC10C0D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8. Frequency of the Issue</w:t>
      </w:r>
    </w:p>
    <w:p w:rsidR="7E44A76D" w:rsidP="187C4EEE" w:rsidRDefault="7E44A76D" w14:paraId="7EE805BF" w14:textId="3569D9A4">
      <w:pPr>
        <w:ind w:firstLine="720"/>
        <w:jc w:val="both"/>
        <w:rPr>
          <w:rFonts w:ascii="Calibri" w:hAnsi="Calibri"/>
          <w:b w:val="1"/>
          <w:bCs w:val="1"/>
          <w:color w:val="1BA75A"/>
          <w:sz w:val="24"/>
          <w:szCs w:val="24"/>
        </w:rPr>
      </w:pPr>
      <w:r w:rsidRPr="187C4EEE" w:rsidR="7E44A76D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{{ </w:t>
      </w:r>
      <w:r w:rsidRPr="187C4EEE" w:rsidR="7E44A76D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>FrequencyOfIssue</w:t>
      </w:r>
      <w:r w:rsidRPr="187C4EEE" w:rsidR="7E44A76D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 }}</w:t>
      </w:r>
    </w:p>
    <w:p xmlns:wp14="http://schemas.microsoft.com/office/word/2010/wordml" w:rsidP="187C4EEE" w14:paraId="233DD860" wp14:textId="77777777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9. Impact on Work</w:t>
      </w:r>
    </w:p>
    <w:p xmlns:wp14="http://schemas.microsoft.com/office/word/2010/wordml" w:rsidP="187C4EEE" w14:paraId="099560DF" wp14:textId="726587A0">
      <w:pPr>
        <w:ind w:firstLine="720"/>
        <w:jc w:val="both"/>
        <w:rPr>
          <w:lang w:val="en-US"/>
        </w:rPr>
      </w:pPr>
      <w:r w:rsidRPr="187C4EEE" w:rsidR="374C99B3">
        <w:rPr>
          <w:lang w:val="en-US"/>
        </w:rPr>
        <w:t>{</w:t>
      </w:r>
      <w:r w:rsidRPr="187C4EEE" w:rsidR="374C99B3">
        <w:rPr>
          <w:lang w:val="en-US"/>
        </w:rPr>
        <w:t xml:space="preserve">{ </w:t>
      </w:r>
      <w:r w:rsidRPr="187C4EEE" w:rsidR="374C99B3">
        <w:rPr>
          <w:lang w:val="en-US"/>
        </w:rPr>
        <w:t>Impact</w:t>
      </w:r>
      <w:r w:rsidRPr="187C4EEE" w:rsidR="374C99B3">
        <w:rPr>
          <w:lang w:val="en-US"/>
        </w:rPr>
        <w:t xml:space="preserve"> </w:t>
      </w:r>
      <w:r w:rsidRPr="187C4EEE" w:rsidR="374C99B3">
        <w:rPr>
          <w:lang w:val="en-US"/>
        </w:rPr>
        <w:t>}</w:t>
      </w:r>
      <w:r w:rsidRPr="187C4EEE" w:rsidR="374C99B3">
        <w:rPr>
          <w:lang w:val="en-US"/>
        </w:rPr>
        <w:t>}</w:t>
      </w:r>
    </w:p>
    <w:p xmlns:wp14="http://schemas.microsoft.com/office/word/2010/wordml" w:rsidP="187C4EEE" w14:paraId="4A50A29D" wp14:textId="0E36E6ED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10. Supporting Evidence</w:t>
      </w:r>
    </w:p>
    <w:p w:rsidR="09FEFC46" w:rsidP="187C4EEE" w:rsidRDefault="09FEFC46" w14:paraId="62B00F7B" w14:textId="271722E9">
      <w:pPr>
        <w:ind w:firstLine="720"/>
        <w:jc w:val="both"/>
        <w:rPr>
          <w:rFonts w:ascii="Calibri" w:hAnsi="Calibri"/>
          <w:b w:val="1"/>
          <w:bCs w:val="1"/>
          <w:color w:val="1BA75A"/>
          <w:sz w:val="24"/>
          <w:szCs w:val="24"/>
        </w:rPr>
      </w:pPr>
      <w:r w:rsidRPr="187C4EEE" w:rsidR="09FEFC46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{{ </w:t>
      </w:r>
      <w:r w:rsidRPr="187C4EEE" w:rsidR="09FEFC46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>SupportingEvidence</w:t>
      </w:r>
      <w:r w:rsidRPr="187C4EEE" w:rsidR="09FEFC46">
        <w:rPr>
          <w:rFonts w:ascii="Calibri" w:hAnsi="Calibri" w:eastAsia="ＭＳ 明朝" w:cs="" w:asciiTheme="minorAscii" w:hAnsiTheme="minorAscii" w:eastAsiaTheme="minorEastAsia" w:cstheme="minorBidi"/>
          <w:color w:val="222222"/>
          <w:sz w:val="22"/>
          <w:szCs w:val="22"/>
          <w:lang w:eastAsia="en-US" w:bidi="ar-SA"/>
        </w:rPr>
        <w:t xml:space="preserve"> }}</w:t>
      </w:r>
    </w:p>
    <w:p xmlns:wp14="http://schemas.microsoft.com/office/word/2010/wordml" w:rsidP="187C4EEE" w14:paraId="368CE75A" wp14:textId="77777777">
      <w:pPr>
        <w:jc w:val="both"/>
      </w:pPr>
      <w:r w:rsidRPr="187C4EEE" w:rsidR="187C4EEE">
        <w:rPr>
          <w:rFonts w:ascii="Calibri" w:hAnsi="Calibri"/>
          <w:b w:val="1"/>
          <w:bCs w:val="1"/>
          <w:color w:val="1BA75A"/>
          <w:sz w:val="24"/>
          <w:szCs w:val="24"/>
        </w:rPr>
        <w:t>11. Additional Notes</w:t>
      </w:r>
    </w:p>
    <w:p xmlns:wp14="http://schemas.microsoft.com/office/word/2010/wordml" w:rsidP="187C4EEE" w14:paraId="154F2BC8" wp14:textId="25DAC615">
      <w:pPr>
        <w:ind w:firstLine="720"/>
        <w:jc w:val="both"/>
      </w:pPr>
      <w:r w:rsidR="3F3EE1D7">
        <w:rPr/>
        <w:t>{</w:t>
      </w:r>
      <w:r w:rsidR="3F3EE1D7">
        <w:rPr/>
        <w:t xml:space="preserve">{ </w:t>
      </w:r>
      <w:r w:rsidR="3F3EE1D7">
        <w:rPr/>
        <w:t>AdditionalNotes</w:t>
      </w:r>
      <w:r w:rsidR="3F3EE1D7">
        <w:rPr/>
        <w:t xml:space="preserve"> </w:t>
      </w:r>
      <w:r w:rsidR="3F3EE1D7">
        <w:rPr/>
        <w:t>}}</w:t>
      </w:r>
    </w:p>
    <w:p xmlns:wp14="http://schemas.microsoft.com/office/word/2010/wordml" w:rsidP="187C4EEE" w14:paraId="2747A5BA" wp14:textId="6CB5DCE7">
      <w:pPr>
        <w:jc w:val="both"/>
      </w:pPr>
      <w:r w:rsidRPr="187C4EEE" w:rsidR="187C4EEE">
        <w:rPr>
          <w:rFonts w:ascii="Calibri" w:hAnsi="Calibri"/>
          <w:b w:val="0"/>
          <w:bCs w:val="0"/>
          <w:color w:val="555555"/>
          <w:sz w:val="20"/>
          <w:szCs w:val="20"/>
        </w:rPr>
        <w:t xml:space="preserve"> 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95727"/>
    <w:rsid w:val="057358D3"/>
    <w:rsid w:val="09CA3F8F"/>
    <w:rsid w:val="09D9BD8D"/>
    <w:rsid w:val="09FEFC46"/>
    <w:rsid w:val="0A76B633"/>
    <w:rsid w:val="0B0AD1BE"/>
    <w:rsid w:val="0C31BCB3"/>
    <w:rsid w:val="0D09B679"/>
    <w:rsid w:val="12FE4537"/>
    <w:rsid w:val="134ACFE3"/>
    <w:rsid w:val="14ABBF77"/>
    <w:rsid w:val="16429AAB"/>
    <w:rsid w:val="187C4EEE"/>
    <w:rsid w:val="197829F4"/>
    <w:rsid w:val="19B39903"/>
    <w:rsid w:val="1CD64497"/>
    <w:rsid w:val="1CD64497"/>
    <w:rsid w:val="20996010"/>
    <w:rsid w:val="2C12B8B7"/>
    <w:rsid w:val="2E677E88"/>
    <w:rsid w:val="2E80A55D"/>
    <w:rsid w:val="3032544E"/>
    <w:rsid w:val="30EFD049"/>
    <w:rsid w:val="32AD971E"/>
    <w:rsid w:val="32C9377E"/>
    <w:rsid w:val="3348C7F1"/>
    <w:rsid w:val="33FBBB45"/>
    <w:rsid w:val="3477EC22"/>
    <w:rsid w:val="374C99B3"/>
    <w:rsid w:val="377E4346"/>
    <w:rsid w:val="3804E955"/>
    <w:rsid w:val="382DAADB"/>
    <w:rsid w:val="388C32D1"/>
    <w:rsid w:val="3B6DE838"/>
    <w:rsid w:val="3C644797"/>
    <w:rsid w:val="3CB4CB41"/>
    <w:rsid w:val="3D1416AA"/>
    <w:rsid w:val="3D3CAB9D"/>
    <w:rsid w:val="3D7B7612"/>
    <w:rsid w:val="3F3EE1D7"/>
    <w:rsid w:val="419CA7CF"/>
    <w:rsid w:val="42428AD1"/>
    <w:rsid w:val="43CB167D"/>
    <w:rsid w:val="43CB167D"/>
    <w:rsid w:val="44F5FC58"/>
    <w:rsid w:val="454E1285"/>
    <w:rsid w:val="4C37DB8C"/>
    <w:rsid w:val="4C37DB8C"/>
    <w:rsid w:val="4C90AFCF"/>
    <w:rsid w:val="4D6874AD"/>
    <w:rsid w:val="4D82CE4A"/>
    <w:rsid w:val="4F929F06"/>
    <w:rsid w:val="517CC998"/>
    <w:rsid w:val="517CC998"/>
    <w:rsid w:val="51DCC89F"/>
    <w:rsid w:val="555CBA83"/>
    <w:rsid w:val="555CBA83"/>
    <w:rsid w:val="561628E7"/>
    <w:rsid w:val="56402068"/>
    <w:rsid w:val="58AECFBF"/>
    <w:rsid w:val="5AAD3EA0"/>
    <w:rsid w:val="5B560724"/>
    <w:rsid w:val="5C614DBA"/>
    <w:rsid w:val="5E86B8C2"/>
    <w:rsid w:val="5F382031"/>
    <w:rsid w:val="60337D90"/>
    <w:rsid w:val="60C38639"/>
    <w:rsid w:val="61086983"/>
    <w:rsid w:val="6307D57B"/>
    <w:rsid w:val="63F3BA65"/>
    <w:rsid w:val="65505625"/>
    <w:rsid w:val="67A8618A"/>
    <w:rsid w:val="68426599"/>
    <w:rsid w:val="6907122D"/>
    <w:rsid w:val="6D9F2548"/>
    <w:rsid w:val="6DC80BCB"/>
    <w:rsid w:val="6DE4F6BA"/>
    <w:rsid w:val="6F374238"/>
    <w:rsid w:val="70244683"/>
    <w:rsid w:val="70E35882"/>
    <w:rsid w:val="71102270"/>
    <w:rsid w:val="73C9CEF1"/>
    <w:rsid w:val="76DCCDD8"/>
    <w:rsid w:val="7714570A"/>
    <w:rsid w:val="77BFD4B0"/>
    <w:rsid w:val="77BFD4B0"/>
    <w:rsid w:val="783A778C"/>
    <w:rsid w:val="794542EF"/>
    <w:rsid w:val="794542EF"/>
    <w:rsid w:val="796A682E"/>
    <w:rsid w:val="7E44A76D"/>
    <w:rsid w:val="7FC28B0F"/>
    <w:rsid w:val="7FC28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94E1328-BC67-4D9F-B937-AE955AC0C7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trevortravis91@gmail.com</lastModifiedBy>
  <revision>4</revision>
  <dcterms:created xsi:type="dcterms:W3CDTF">2013-12-23T23:15:00.0000000Z</dcterms:created>
  <dcterms:modified xsi:type="dcterms:W3CDTF">2026-02-08T12:04:36.8924703Z</dcterms:modified>
  <category/>
</coreProperties>
</file>